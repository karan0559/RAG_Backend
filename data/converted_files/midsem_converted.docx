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NETAJI SUBHAS UNIVERSITY OF TECHNOLOGY, NEW DELHI</w:t>
        <w:br/>
        <w:t>STATEMENT OF AWARDS OF B.Tech. EXAMINATION FEB 2026</w:t>
        <w:br/>
        <w:t>Department: ELECTRONICS AND COMMUNICATION ENGINEERING - Specialization: ELECTRONICS AND COMMUNICATION ENGINEERING , SEMESTER - 6, SECTION - 2</w:t>
        <w:br/>
        <w:t>PAPER CODE: ECECC602 TITLE: COMPUTER NETWORKS</w:t>
        <w:br/>
        <w:t>S.N. Roll No Name of the student T 2M 0S In words</w:t>
        <w:br/>
        <w:t>1 2023UEC2581 SHIVAM 17 Seventeen Only</w:t>
        <w:br/>
        <w:t>2 2023UEC2583 ROHIT VERMA 13 Thirteen Only</w:t>
        <w:br/>
        <w:t>3 2023UEC2584 KHUSHI MONGA 17 Seventeen Only</w:t>
        <w:br/>
        <w:t>4 2023UEC2585 SUBHASH KUMAR 14 Fourteen Only</w:t>
        <w:br/>
        <w:t>5 2023UEC2586 BOPPURI ASWINI 4 Four Only</w:t>
        <w:br/>
        <w:t>6 2023UEC2587 ARNAV KHARE 11 Eleven Only</w:t>
        <w:br/>
        <w:t>7 2023UEC2588 AYAAN ALI 10 Ten Only</w:t>
        <w:br/>
        <w:t>8 2023UEC2590 HARSHVARDHAN SINGH 17 Seventeen Only</w:t>
        <w:br/>
        <w:t>9 2023UEC2592 ANIMESH BHARDWAJ 16 Sixteen Only</w:t>
        <w:br/>
        <w:t>10 2023UEC2593 AARAV SAPRA 11 Eleven Only</w:t>
        <w:br/>
        <w:t>11 2023UEC2595 ANUSHKA JHARIMUNYA 13 Thirteen Only</w:t>
        <w:br/>
        <w:t>12 2023UEC2596 SURYANSH KUMAR SINGH 18 Eighteen Only</w:t>
        <w:br/>
        <w:t>13 2023UEC2597 MEGHA SINGH 10 Ten Only</w:t>
        <w:br/>
        <w:t>14 2023UEC2599 DHEERAJ SHARMA 6 Six Only</w:t>
        <w:br/>
        <w:t>15 2023UEC2600 KARAN SHARMA 12 Twelve Only</w:t>
        <w:br/>
        <w:t>16 2023UEC2603 SHIVAM SINGH 8 Eight Only</w:t>
        <w:br/>
        <w:t>17 2023UEC2604 NITESH 10 Ten Only</w:t>
        <w:br/>
        <w:t>18 2023UEC2605 AISHWINA NAINWAL 16 Sixteen Only</w:t>
        <w:br/>
        <w:t>19 2023UEC2606 NISHANT RAJ 15 Fifteen Only</w:t>
        <w:br/>
        <w:t>20 2023UEC2607 ARNAV SAXENA 5 Five Only</w:t>
        <w:br/>
        <w:t>21 2023UEC2608 KRISH BANSAL 13 Thirteen Only</w:t>
        <w:br/>
        <w:t>22 2023UEC2609 AADARSH SAHNI 11 Eleven Only</w:t>
        <w:br/>
        <w:t>23 2023UEC2611 DIVYANSHU PANCHAL 3 Three Only</w:t>
        <w:br/>
        <w:t>24 2023UEC2612 VIVEK 7 Seven Only</w:t>
        <w:br/>
        <w:t>25 2023UEC2613 LAKSHYA BAMNAWAT 2 Two Only</w:t>
        <w:br/>
        <w:t>26 2023UEC2615 DAKSH BAINS 11 Eleven Only</w:t>
        <w:br/>
        <w:t>S (SA IT GY NA</w:t>
        <w:br/>
        <w:t>.</w:t>
        <w:br/>
        <w:t>P OR FA IK NA SS TH</w:t>
        <w:br/>
        <w:t>R</w:t>
        <w:br/>
        <w:t>S UI CN TG OH</w:t>
        <w:br/>
        <w:t>R)</w:t>
      </w:r>
    </w:p>
    <w:p>
      <w:r>
        <w:t>NETAJI SUBHAS UNIVERSITY OF TECHNOLOGY, NEW DELHI</w:t>
        <w:br/>
        <w:t>STATEMENT OF AWARDS OF B.Tech. EXAMINATION FEB 2026</w:t>
        <w:br/>
        <w:t>Department: ELECTRONICS AND COMMUNICATION ENGINEERING - Specialization: ELECTRONICS AND COMMUNICATION ENGINEERING , SEMESTER - 6, SECTION - 2</w:t>
        <w:br/>
        <w:t>PAPER CODE: ECECC602 TITLE: COMPUTER NETWORKS</w:t>
        <w:br/>
        <w:t>S.N. Roll No Name of the student T 2M 0S In words</w:t>
        <w:br/>
        <w:t>27 2023UEC2617 RISHABH 3 Three Only</w:t>
        <w:br/>
        <w:t>28 2023UEC2619 DAKSH BANSAL 9 Nine Only</w:t>
        <w:br/>
        <w:t>29 2023UEC2620 GARVIT YADAV 8 Eight Only</w:t>
        <w:br/>
        <w:t>30 2023UEC2621 ABHINAV THAKUR 11 Eleven Only</w:t>
        <w:br/>
        <w:t>31 2023UEC2622 SIDDHARTH GAUTAM 11 Eleven Only</w:t>
        <w:br/>
        <w:t>32 2023UEC2623 KHUSHI MUDGIL 14 Fourteen Only</w:t>
        <w:br/>
        <w:t>33 2023UEC2624 TANISHQ MURAIR 13 Thirteen Only</w:t>
        <w:br/>
        <w:t>34 2023UEC2626 JATIN KUMAR 17 Seventeen Only</w:t>
        <w:br/>
        <w:t>35 2023UEC2627 DEVASYA RAJ 16 Sixteen Only</w:t>
        <w:br/>
        <w:t>36 2023UEC2630 YOGESH SINGH RAWAT 14 Fourteen Only</w:t>
        <w:br/>
        <w:t>37 2023UEC2631 ANUSHKA 8 Eight Only</w:t>
        <w:br/>
        <w:t>38 2023UEC2632 KUSHAGRA KASHYAP 11 Eleven Only</w:t>
        <w:br/>
        <w:t>39 2023UEC2633 RANSHU PRASAD 13 Thirteen Only</w:t>
        <w:br/>
        <w:t>40 2023UEC2634 ANKUR 8 Eight Only</w:t>
        <w:br/>
        <w:t>41 2023UEC2636 DIA JAINN 15 Fifteen Only</w:t>
        <w:br/>
        <w:t>42 2023UEC2637 ARTH MOHAN 2 Two Only</w:t>
        <w:br/>
        <w:t>43 2023UEC2638 DIKSHIT PANDEY 6 Six Only</w:t>
        <w:br/>
        <w:t>44 2023UEC2639 ANUSHKA KASHYAP 15 Fifteen Only</w:t>
        <w:br/>
        <w:t>45 2023UEC2640 SHAAD HUSSAIN 15 Fifteen Only</w:t>
        <w:br/>
        <w:t>46 2023UEC2641 DHANU BANSAL 19 Nineteen Only</w:t>
        <w:br/>
        <w:t>47 2023UEC2642 AYUSH KUMAR 9 Nine Only</w:t>
        <w:br/>
        <w:t>48 2023UEC2643 ABHISHEK NARAYAN 12 Twelve Only</w:t>
        <w:br/>
        <w:t>49 2023UEC2644 HARSHIT CHAUHAN 9 Nine Only</w:t>
        <w:br/>
        <w:t>50 2023UEC2645 ABHAV KUSHWAHA 5 Five Only</w:t>
        <w:br/>
        <w:t>51 2023UEC2646 ADARSH 17 Seventeen Only</w:t>
        <w:br/>
        <w:t>52 2023UEC2647 ABHAY KUMAR 4 Four Only</w:t>
        <w:br/>
        <w:t>S (SA IT GY NA</w:t>
        <w:br/>
        <w:t>.</w:t>
        <w:br/>
        <w:t>P OR FA IK NA SS TH</w:t>
        <w:br/>
        <w:t>R</w:t>
        <w:br/>
        <w:t>S UI CN TG OH</w:t>
        <w:br/>
        <w:t>R)</w:t>
      </w:r>
    </w:p>
    <w:p>
      <w:r>
        <w:t>NETAJI SUBHAS UNIVERSITY OF TECHNOLOGY, NEW DELHI</w:t>
        <w:br/>
        <w:t>STATEMENT OF AWARDS OF B.Tech. EXAMINATION FEB 2026</w:t>
        <w:br/>
        <w:t>Department: ELECTRONICS AND COMMUNICATION ENGINEERING - Specialization: ELECTRONICS AND COMMUNICATION ENGINEERING , SEMESTER - 6, SECTION - 2</w:t>
        <w:br/>
        <w:t>PAPER CODE: ECECC602 TITLE: COMPUTER NETWORKS</w:t>
        <w:br/>
        <w:t>S.N. Roll No Name of the student T 2M 0S In words</w:t>
        <w:br/>
        <w:t>53 2023UEC2648 KRISH BANSAL 18 Eighteen Only</w:t>
        <w:br/>
        <w:t>54 2023UEC2649 ROHAN KUMAR 13 Thirteen Only</w:t>
        <w:br/>
        <w:t>55 2023UEC2650 KAUSTUBH KULSHRESHTHA 15 Fifteen Only</w:t>
        <w:br/>
        <w:t>56 2023UEC2651 AASHI NIKHURPA 17 Seventeen Only</w:t>
        <w:br/>
        <w:t>57 2023UEC2653 KARAN RAJ 17 Seventeen Only</w:t>
        <w:br/>
        <w:t>58 2023UEC2654 SHRISTI 18 Eighteen Only</w:t>
        <w:br/>
        <w:t>59 2023UEC2655 PURU RAJ SINGH 5 Five Only</w:t>
        <w:br/>
        <w:t>60 2023UEC2656 SATYAJEET TIWARY 13 Thirteen Only</w:t>
        <w:br/>
        <w:t>61 2023UEC2657 KUSH MITTAL 16 Sixteen Only</w:t>
        <w:br/>
        <w:t>62 2023UEC2658 KHWAHISH 9 Nine Only</w:t>
        <w:br/>
        <w:t>63 2023UEC2659 HARSHIT GUPTA 6 Six Only</w:t>
        <w:br/>
        <w:t>64 2023UEC2660 ARYAN RATTAN 9 Nine Only</w:t>
        <w:br/>
        <w:t>65 2023UEC2661 SANIA 18 Eighteen Only</w:t>
        <w:br/>
        <w:t>66 2022UEC2601 DEEPA 0 Zero Only</w:t>
        <w:br/>
        <w:t>SATYA PRAKASH SINGH</w:t>
        <w:br/>
        <w:t>(SIGN. OF INSTRUCTOR)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