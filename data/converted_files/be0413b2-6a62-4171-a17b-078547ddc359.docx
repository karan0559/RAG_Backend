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Encapsulation</w:t>
        <w:br/>
        <w:t>1. Definition:</w:t>
        <w:br/>
        <w:t>1. Encapsulation binds data and methods in a class.</w:t>
        <w:br/>
        <w:t>2. Like a capsule, it combines and binds them together.</w:t>
        <w:br/>
        <w:t>2. Function of Encapsulation:</w:t>
        <w:br/>
        <w:t>1. Provides a secure layer.</w:t>
        <w:br/>
        <w:t>2. Hides internal implementation of code and data in a class.</w:t>
        <w:br/>
        <w:t>3. Exposes only necessary information to the external world.</w:t>
        <w:br/>
        <w:t>3. As we are hiding data from outer classes or the world, Encapsulation is also known as Data</w:t>
        <w:br/>
        <w:t>hiding.</w:t>
        <w:br/>
        <w:t>4. The goal is to implement classes in a way that prevents unauthorized access to or</w:t>
        <w:br/>
        <w:t>modification of the original contents of a class by its instances (or objects). The underlying</w:t>
        <w:br/>
        <w:t>algorithms of one class need not be known to another class. The two classes can still</w:t>
        <w:br/>
        <w:t>communicate, though.</w:t>
      </w:r>
    </w:p>
    <w:p>
      <w:r>
        <w:t>Student</w:t>
        <w:br/>
        <w:t>Encapsulation</w:t>
        <w:br/>
        <w:t>mainc)</w:t>
        <w:br/>
        <w:t>int</w:t>
        <w:br/>
        <w:t>&gt;</w:t>
        <w:br/>
        <w:t>-</w:t>
        <w:br/>
        <w:t>Public</w:t>
        <w:br/>
        <w:t>Private</w:t>
        <w:br/>
        <w:t>&gt;</w:t>
        <w:br/>
        <w:t>-</w:t>
        <w:br/>
        <w:t>O &gt;</w:t>
        <w:br/>
        <w:t>O-</w:t>
        <w:br/>
        <w:t>id</w:t>
        <w:br/>
        <w:t>&amp;</w:t>
        <w:br/>
        <w:t>aga</w:t>
        <w:br/>
        <w:t>/ Student A</w:t>
        <w:br/>
        <w:t>Study ;</w:t>
        <w:br/>
        <w:t>O V</w:t>
        <w:br/>
        <w:t>id</w:t>
        <w:br/>
        <w:t>⑭</w:t>
        <w:br/>
        <w:t>E</w:t>
        <w:br/>
        <w:t>name A</w:t>
        <w:br/>
        <w:t>.</w:t>
        <w:br/>
        <w:t>O</w:t>
        <w:br/>
        <w:t>sham</w:t>
        <w:br/>
        <w:t>X</w:t>
        <w:br/>
        <w:t>Arge</w:t>
        <w:br/>
        <w:t>O</w:t>
        <w:br/>
        <w:t>Private</w:t>
        <w:br/>
        <w:t>gf</w:t>
        <w:br/>
        <w:t>&gt;</w:t>
        <w:br/>
        <w:t>-</w:t>
        <w:br/>
        <w:t>DTeacher</w:t>
        <w:br/>
        <w:t>3</w:t>
        <w:br/>
        <w:t>Sleep</w:t>
        <w:br/>
        <w:t>--</w:t>
        <w:br/>
        <w:t>A</w:t>
        <w:br/>
        <w:t>bunk :</w:t>
        <w:br/>
        <w:t>study</w:t>
        <w:br/>
        <w:t>sleep</w:t>
        <w:br/>
        <w:t>A Study()</w:t>
        <w:br/>
        <w:t>Private .</w:t>
        <w:br/>
        <w:t>3</w:t>
        <w:br/>
        <w:t>&gt;</w:t>
        <w:br/>
        <w:t>If chattings -</w:t>
        <w:br/>
        <w:t>FgtwesX</w:t>
        <w:br/>
        <w:t>-</w:t>
      </w:r>
    </w:p>
    <w:p>
      <w:r>
        <w:t>Access Modifiers</w:t>
        <w:br/>
        <w:t>1. Way to define access to the data and methods of a class.</w:t>
        <w:br/>
        <w:t>2. Public</w:t>
        <w:br/>
        <w:t>1. Members declared as public are accessible from any part of the program.</w:t>
        <w:br/>
        <w:t>2. They can be accessed by objects of the class and external code.</w:t>
        <w:br/>
        <w:t>3. Private</w:t>
        <w:br/>
        <w:t>1. Members declared as private are accessible only within the same class.</w:t>
        <w:br/>
        <w:t>2. They are not accessible from outside the class, including derived classes.</w:t>
        <w:br/>
        <w:t>4. Protected</w:t>
        <w:br/>
        <w:t>1. Members declared as protected are accessible within the same class and by derived</w:t>
        <w:br/>
        <w:t>classes.</w:t>
        <w:br/>
        <w:t>2. They are not directly accessible from external code.</w:t>
      </w:r>
    </w:p>
    <w:p>
      <w:r>
        <w:t>Access Modifiers</w:t>
      </w:r>
    </w:p>
    <w:p>
      <w:r>
        <w:t>Perfect Encapsulation</w:t>
        <w:br/>
        <w:t>1. If all data members / variables are private.</w:t>
        <w:br/>
        <w:t>2. Handling Access to Encapsulated Data</w:t>
        <w:br/>
        <w:t>•</w:t>
        <w:br/>
        <w:t>Despite encapsulation, external interaction is necessary.</w:t>
        <w:br/>
        <w:t>•</w:t>
        <w:br/>
        <w:t>Implementation of public methods, such as getters and setters, allows external</w:t>
        <w:br/>
        <w:t>communication.</w:t>
        <w:br/>
        <w:t>•</w:t>
        <w:br/>
        <w:t>These methods enable controlled access to the encapsulated data.</w:t>
        <w:br/>
        <w:t>Person</w:t>
        <w:br/>
        <w:t>xP</w:t>
        <w:br/>
        <w:t>②</w:t>
        <w:br/>
        <w:t>=</w:t>
        <w:br/>
        <w:t>Person Pl</w:t>
        <w:br/>
        <w:t>;</w:t>
        <w:br/>
        <w:t>Name</w:t>
        <w:br/>
        <w:t>age</w:t>
        <w:br/>
        <w:t>Prive</w:t>
        <w:br/>
        <w:t>,</w:t>
        <w:br/>
        <w:t>↳</w:t>
        <w:br/>
        <w:t>②</w:t>
        <w:br/>
        <w:t>-</w:t>
        <w:br/>
        <w:t>getnam</w:t>
        <w:br/>
        <w:t>Pl</w:t>
        <w:br/>
        <w:t>.</w:t>
        <w:br/>
        <w:t>-</w:t>
        <w:br/>
        <w:t>getname()</w:t>
        <w:br/>
        <w:t>setnanel)</w:t>
      </w:r>
    </w:p>
    <w:p>
      <w:r>
        <w:t>Implementing Encapsulation in C++</w:t>
      </w:r>
    </w:p>
    <w:p>
      <w:r>
        <w:t>Implementing Encapsulation in Java</w:t>
        <w:br/>
        <w:t>Oe</w:t>
        <w:br/>
        <w:t>Class</w:t>
        <w:br/>
        <w:t>=</w:t>
        <w:br/>
        <w:t>↳</w:t>
        <w:br/>
        <w:t>Public</w:t>
        <w:br/>
        <w:t>⑭rivate</w:t>
        <w:br/>
        <w:t>-</w:t>
        <w:br/>
        <w:t>-</w:t>
      </w:r>
    </w:p>
    <w:p>
      <w:r>
        <w:t>Implementing Encapsulation in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