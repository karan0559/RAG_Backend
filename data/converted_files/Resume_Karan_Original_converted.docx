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RAJ</w:t>
        <w:br/>
        <w:t>+91-8076327256 · karan.raj.ug23@nsut.ac.in ·</w:t>
        <w:br/>
        <w:t>LINKEDIN | GITHUB | LEETCODE</w:t>
        <w:br/>
        <w:t>EDUCATION</w:t>
        <w:br/>
        <w:t>Course College/School Year CGPA/Percentage</w:t>
        <w:br/>
        <w:t>B.Tech (ECE) Netaji Subhas University of Technology 2023-2027 7.88</w:t>
        <w:br/>
        <w:t>CBSE Board (Class XII) Bal Bhavan Public School 2023 88%</w:t>
        <w:br/>
        <w:t>CBSE Board (Class X) Bal Bhavan Public School 2021 96%</w:t>
        <w:br/>
        <w:t>Smart RAG System – Multimodal RAG Backend (FastAPI, FAISS, Groq)</w:t>
        <w:br/>
        <w:t>Built a modular Retrieval-Augmented Generation backend supporting PDF, DOCX, image, audio, URL and YouTube parsing.</w:t>
        <w:br/>
        <w:t>Integrated E5 embeddings, reranking, ChromaDB memory, LLaMA3 via Groq, web search fallback, TTS and file conversion.</w:t>
        <w:br/>
        <w:t>Built a GPT-style transformer from scratch in PyTorch</w:t>
        <w:br/>
        <w:t>Implementing tokenization, positional encoding, masked self-attention, and decoder-only architecture.</w:t>
        <w:br/>
        <w:t>Trained it to generate sentence completions and deployed it as a basic interactive chatbot.</w:t>
        <w:br/>
        <w:t>Stock Forecasting Web Application</w:t>
        <w:br/>
        <w:t>Built a Streamlit web app for predicting stock prices using XGBoost and live Yahoo Finance data.</w:t>
        <w:br/>
        <w:t>Integrated model loading, feature scaling, and visual feedback in a real-time browser UI which displays 60-days forecasts</w:t>
        <w:br/>
        <w:t>with matplotlib charts.</w:t>
        <w:br/>
        <w:t>App Dev Member at Google Developers Student Club (GDSC)</w:t>
        <w:br/>
        <w:t>Played a key role in organizing bootcamps at GDSC, managing logistics and participant engagement.</w:t>
        <w:br/>
        <w:t>Participated in hackathons organized by GDSC.</w:t>
        <w:br/>
        <w:t>Event Manager At Moksha NSUT</w:t>
        <w:br/>
        <w:t>Contributed to the organization of the 2024 Moksha cultural fest at NSUT, assisting with event planning and</w:t>
        <w:br/>
        <w:t>Execution.</w:t>
        <w:br/>
        <w:t>Secured an AIR under 50 in the IMUCET examinations (Merchant Navy).</w:t>
        <w:br/>
        <w:t>JEE ADVANCED 2023 QUALIFIER.</w:t>
        <w:br/>
        <w:t>Secured 98 percentile in JEE MAINS 2023</w:t>
        <w:br/>
        <w:t>Solved 200+ problems across LeetCode, GFG.</w:t>
        <w:br/>
        <w:t>Represented School in various zonal level olympiads.</w:t>
        <w:br/>
        <w:t>Programming Languages: C++, Python,Kotlin(basic)</w:t>
        <w:br/>
        <w:t>Tech Stack: TensorFlow, PyTorch, Scikit-learn, NumPy, Pandas, Matplotlib, Seaborn ,Streamlit,LLM,Kotlin</w:t>
        <w:br/>
        <w:t>Proficiency in: Data Structures and Algorithm ,STL</w:t>
        <w:br/>
        <w:t>Languages: English, Hindi, French(beginner)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