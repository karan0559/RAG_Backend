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Conservation Geography</w:t>
        <w:br/>
        <w:t>Dr. Ankur Awadhiya, IFS</w:t>
        <w:br/>
        <w:t>Indian Forest Service</w:t>
        <w:br/>
        <w:t>Indian Institute of Technology Kanpur</w:t>
        <w:br/>
        <w:t>Module - 11</w:t>
        <w:br/>
        <w:t>Economic Geography and Conservation</w:t>
        <w:br/>
        <w:t>Lecture – 33</w:t>
        <w:br/>
        <w:t>Settlements</w:t>
        <w:br/>
        <w:t>(Refer Slide Time: 00:13)</w:t>
        <w:br/>
        <w:t>Namaste! We carry forward our discussion on economic geography and conservation and in this</w:t>
        <w:br/>
        <w:t>lecture we shall have a look at Settlements.</w:t>
        <w:br/>
        <w:t>(Refer Slide Time: 00:27)</w:t>
      </w:r>
    </w:p>
    <w:p>
      <w:r>
        <w:t>Now, we have seen before that the distribution of us human beings on this planet can be</w:t>
        <w:br/>
        <w:t>described as there are several places where the human beings are few and there are few places</w:t>
        <w:br/>
        <w:t>where the human beings are plenty. Now, if we look at the density of humans on different areas,</w:t>
        <w:br/>
        <w:t>we find that there are certain locations where the densities are very high, areas like India or</w:t>
        <w:br/>
        <w:t>eastern China, some parts of Europe, some parts in Africa, eastern U.S. and so on.</w:t>
        <w:br/>
        <w:t>Whereas, there are very large areas where the density of human beings is very less areas like</w:t>
        <w:br/>
        <w:t>Alaska or Canada or Greenland or large spans in Russia or in Australia, the Sahara Desert, the</w:t>
        <w:br/>
        <w:t>rain forest areas in Brazil and so on. So, there are a few places where the humans are in plenty</w:t>
        <w:br/>
        <w:t>and there are lots of places where the humans are very few numbers. Now, this is at the global</w:t>
        <w:br/>
        <w:t>scale.</w:t>
        <w:br/>
        <w:t>(Refer Slide Time: 01:36)</w:t>
      </w:r>
    </w:p>
    <w:p>
      <w:r>
        <w:t>But even on a more regional scale, we find that our population is highly unevenly distributed. In</w:t>
        <w:br/>
        <w:t>our country India, we find that we have a very high population density in areas like Delhi or</w:t>
        <w:br/>
        <w:t>Mumbai or Kolkata or Chennai or areas like Bangalore and Hyderabad, the population density is</w:t>
        <w:br/>
        <w:t>very high. On the other hand, the population density in the Thar Desert is very less. The</w:t>
        <w:br/>
        <w:t>population density in the very extreme Himalayas is again very less. The population density in</w:t>
        <w:br/>
        <w:t>some parts of our plateau again is very less.</w:t>
        <w:br/>
        <w:t>At the same time, the population density in the northern plains is very high, because primarily</w:t>
        <w:br/>
        <w:t>this is an agricultural belt. We have flat areas, we have a good climate, there is plenty of water,</w:t>
        <w:br/>
        <w:t>there is plenty of fertile soil and because of that these areas have a very high density of</w:t>
        <w:br/>
        <w:t>population. So, whether we look at the global scale or whether we look at the regional scale or</w:t>
        <w:br/>
        <w:t>probably even more local scales, we will find that the human population is unevenly distributed.</w:t>
        <w:br/>
        <w:t>Now, if we have such a situation where the populations are concentrated in certain locations and</w:t>
        <w:br/>
        <w:t>in large areas we have a very less population density still then how are we able to impact the</w:t>
        <w:br/>
        <w:t>biodiversity and ecosystems to such a large extent. Now, this is what we are going to discuss in</w:t>
        <w:br/>
        <w:t>this lecture. So, we will look at what are the kinds of settlements that people live in, what are the</w:t>
        <w:br/>
        <w:t>kinds of issues that they face and how can we solve those issues, especially those that are related</w:t>
        <w:br/>
        <w:t>to the topics of conservation.</w:t>
        <w:br/>
        <w:t>(Refer Slide Time: 03:27)</w:t>
      </w:r>
    </w:p>
    <w:p>
      <w:r>
        <w:t>Now, if we consider the locations where people live, we use the term settlement. A settlement is</w:t>
        <w:br/>
        <w:t>a cluster of dwellings of any type or size. So, it is a cluster, it is a collection of dwellings,</w:t>
        <w:br/>
        <w:t>dwelling means the living spaces, things like harts or houses and they can be of any type or size.</w:t>
        <w:br/>
        <w:t>So, we consider pakka houses, we consider kuccha houses, we considered large houses, we</w:t>
        <w:br/>
        <w:t>consider small houses, we consider touch houses, we considered harts, we consider everything.</w:t>
        <w:br/>
        <w:t>So, when we look at the dwellings of all types and sizes and when we look at their clusters, that</w:t>
        <w:br/>
        <w:t>is how they are arranged together, we are looking at settlements.</w:t>
      </w:r>
    </w:p>
    <w:p>
      <w:r>
        <w:t>(Refer Slide Time: 04:16)</w:t>
        <w:br/>
        <w:t>Now, settlements can be divided into rural settlements and urban settlements. Rural settlements</w:t>
        <w:br/>
        <w:t>are found in rural areas and urban settlements are found in urban areas. So, rural settlements are</w:t>
        <w:br/>
        <w:t>dominated by primary economic activities things like agriculture or things like mining. So, they</w:t>
        <w:br/>
        <w:t>are the primary economic activities. There is less mobility and more intimate relationships</w:t>
        <w:br/>
        <w:t>between people.</w:t>
        <w:br/>
        <w:t>In the case of urban settlement, they are dominated by secondary or tertiary economic activities.</w:t>
        <w:br/>
        <w:t>Secondary economic activities is mostly the industries. So, they are the manufacturing sector.</w:t>
        <w:br/>
        <w:t>And tertiary economic activity is mostly the service sector. Urban settlements are typically have</w:t>
        <w:br/>
        <w:t>people with more mobility and less intimate relationships between people, more mobility,</w:t>
        <w:br/>
        <w:t>primarily because people are engaged in these activities that require movement.</w:t>
        <w:br/>
        <w:t>So, you will find people who are shifting from one industry to another industry or they are going</w:t>
        <w:br/>
        <w:t>to different places because of their work and so there will be a large amount of mobility of these</w:t>
        <w:br/>
        <w:t>people. You will find people who are living away from the city and they are coming into the city</w:t>
        <w:br/>
        <w:t>into their workplace every day. So, they come in the morning, they go back in the evenings.</w:t>
        <w:br/>
        <w:t>There is a large amount of mobility. And we do not find such mobilities in the rural areas.</w:t>
        <w:br/>
        <w:t>Now, because there is a huge amount of mobility, so typically the relationships between people</w:t>
        <w:br/>
        <w:t>are less intimate. We will do not know each other very well. And they are not related to each</w:t>
        <w:br/>
        <w:t>other in a clan setup, similar to what we find in a large number of rural settlements. Now, both of</w:t>
      </w:r>
    </w:p>
    <w:p>
      <w:r>
        <w:t>these are related to each other. It is not that one is good or the other is bad. Both are related</w:t>
        <w:br/>
        <w:t>because cities serve as centers of growth and employment, while villages supply the cities with</w:t>
        <w:br/>
        <w:t>people and food. And thus a good transport and communication network is essential to join the</w:t>
        <w:br/>
        <w:t>two.</w:t>
        <w:br/>
        <w:t>(Refer Slide Time: 06:30)</w:t>
        <w:br/>
        <w:t>Now, if we look at her rural settlements, we have four different kinds of settlements. We can</w:t>
        <w:br/>
        <w:t>have clustered settlements also known as agglomerated or nucleated settlements. So, in these the</w:t>
        <w:br/>
        <w:t>houses are clustered together. On the other hand, we can have dispersed settlements, such as</w:t>
        <w:br/>
        <w:t>scattered or isolated settlements, where the houses are very far apart. We can have semi-clustered</w:t>
        <w:br/>
        <w:t>arrangements or fragmented arrangements, which are in between both of these. And we can also</w:t>
        <w:br/>
        <w:t>have hamlets. We will have a look at all of these in a short while.</w:t>
        <w:br/>
        <w:t>Now, the kinds of settlements that will predominate is governed by the physical factors such as</w:t>
        <w:br/>
        <w:t>terrain, altitude, climate and water availability. So, for instance, if you have an area where there</w:t>
        <w:br/>
        <w:t>is only a single source of water, so perhaps there is a huge desert area and there is a single oasis.</w:t>
        <w:br/>
        <w:t>So, all the people would tend to live near this oasis. So, there will be a clustered sort of an</w:t>
        <w:br/>
        <w:t>arrangement near this oasis.</w:t>
        <w:br/>
        <w:t>On the other hand, you can also have a situation where you have a hilly area and in this hilly area</w:t>
        <w:br/>
        <w:t>it is difficult for people to live together because of an uneven terrain, because of high slopes.</w:t>
        <w:br/>
        <w:t>And especially in those areas where you have a lot many small hills, you will find that there is a</w:t>
      </w:r>
    </w:p>
    <w:p>
      <w:r>
        <w:t>house on top of one hill, another house on top of another hill, another house on top of another</w:t>
        <w:br/>
        <w:t>hill and so on. And in such a situation the houses will be dispersed, they will be far apart. So, the</w:t>
        <w:br/>
        <w:t>physical factors play a big role in the kinds of settlements that we will observe. So, physical</w:t>
        <w:br/>
        <w:t>factors like terrain, altitude, climate and water availability, govern the kinds of settlements.</w:t>
        <w:br/>
        <w:t>The kinds of settlements are also governed by cultural factors, what is the social structure,</w:t>
        <w:br/>
        <w:t>religion, caste of people. Because in a large number of situations, we find that in cases of a very</w:t>
        <w:br/>
        <w:t>close knit social structure, people tend to live together. So, there will be more amount of</w:t>
        <w:br/>
        <w:t>clustering. Whereas, in those villages where we have people of different social structures,</w:t>
        <w:br/>
        <w:t>different religions, different castes, they may form small clusters amongst themselves, but these</w:t>
        <w:br/>
        <w:t>clusters may be a bit far apart from each other. So, you will have a semi-clustered arraignment.</w:t>
        <w:br/>
        <w:t>So, cultural factors also play a role.</w:t>
        <w:br/>
        <w:t>At the same time, security factors also play a big role. For defense against theft and robberies in</w:t>
        <w:br/>
        <w:t>a number of cases the people have to come together to put up a joint defense. And in these cases,</w:t>
        <w:br/>
        <w:t>we will find a great amount of clustering of people. All the houses will be close together so that</w:t>
        <w:br/>
        <w:t>they can set up a common defense. So, we have four different kinds of rural settlements, which</w:t>
        <w:br/>
        <w:t>are governed by physical, cultural and security factors.</w:t>
        <w:br/>
        <w:t>(Refer Slide Time: 09:50)</w:t>
      </w:r>
    </w:p>
    <w:p>
      <w:r>
        <w:t>Now, the first settlement is the clustered settlement. They are compact. They are closely built up.</w:t>
        <w:br/>
        <w:t>So, the houses are close together. And when they are close together, they may show different</w:t>
        <w:br/>
        <w:t>patterns. They may be linear. That is all the houses are arranged one after the other. So, basically</w:t>
        <w:br/>
        <w:t>in that case you will have a situation where you have a house, then another house, then another</w:t>
        <w:br/>
        <w:t>house, then another house and so on. Now, this is a linear arrangement.</w:t>
        <w:br/>
        <w:t>Now, here again you have a clustering, because all these houses are close together. You do not</w:t>
        <w:br/>
        <w:t>have a dispersed settlement like this. So, the houses are close together, but they are arranged in</w:t>
        <w:br/>
        <w:t>the form of a single line or you may have a situation where the settlements are ribbon like. A</w:t>
        <w:br/>
        <w:t>ribbon like settlement means that you will have the houses like this. So, here the houses are close</w:t>
        <w:br/>
        <w:t>together, but they are forming a ribbon like structure. It is not one line, but say a few lines of</w:t>
        <w:br/>
        <w:t>houses.</w:t>
        <w:br/>
        <w:t>Or there may be a circular arrangement. Typically, around say a water body. So, if you have a</w:t>
        <w:br/>
        <w:t>water body, and otherwise this whole area is a desert area, so in this case, you will find</w:t>
        <w:br/>
        <w:t>settlements like this, because everybody wants to be close to the water body. So, here you will</w:t>
        <w:br/>
        <w:t>find a circular arrangement.</w:t>
        <w:br/>
        <w:t>Now, this again is a clustered arrangement because the houses are close together. But in this</w:t>
        <w:br/>
        <w:t>case, the shape of the arrangement is governed by the presence of this water body or you can</w:t>
        <w:br/>
        <w:t>have a Y-shaped or a T-shaped structure and these are very common in areas that have roads. So,</w:t>
        <w:br/>
        <w:t>suppose you have a road and this road is diverging like this. And in this case, the houses will be</w:t>
      </w:r>
    </w:p>
    <w:p>
      <w:r>
        <w:t>arranged like this. So, everybody wants to live close to the road. So, they are forming a clustered</w:t>
        <w:br/>
        <w:t>settlement, but the shape of the settlement is being governed by the shape of the road. So, in this</w:t>
        <w:br/>
        <w:t>case the houses are in a Y-shaped structure.</w:t>
        <w:br/>
        <w:t>Similarly, if you have a T-shaped road, something like this, so here the houses will be arranged</w:t>
        <w:br/>
        <w:t>in a T-shape. So, the houses are close together on both sides of the road, but because the road is</w:t>
        <w:br/>
        <w:t>in a T-shape so the settlement is also in a T-shape. So, these are different examples of clustered</w:t>
        <w:br/>
        <w:t>settlements. They are generally found in areas that require defense or security, such as in our</w:t>
        <w:br/>
        <w:t>country we find clusters settlements in the Bundelkhand region.</w:t>
        <w:br/>
        <w:t>Now, in the Bundelkhand region typically it is a dry region and it has been infested by dacoits</w:t>
        <w:br/>
        <w:t>and robbers for quite a long period of time. Now, in such situations, because people had to put up</w:t>
        <w:br/>
        <w:t>a joint defense, they tended to be close together. So, they formed clustered units. They are also</w:t>
        <w:br/>
        <w:t>found in areas with a single source of water or with one main route for connectivity and so on.</w:t>
        <w:br/>
        <w:t>(Refer Slide Time: 13:29)</w:t>
        <w:br/>
        <w:t>So, this is how a clustered settlement will look like. So, in this case, this area has all the houses</w:t>
        <w:br/>
        <w:t>that are close together and these are surrounded by large spans of fields. So, in place of having a</w:t>
        <w:br/>
        <w:t>house here, a house here, a house here, a house here and so on, all the houses are close together.</w:t>
        <w:br/>
        <w:t>So, this is a cluster. So, this is a clustered settlement.</w:t>
      </w:r>
    </w:p>
    <w:p>
      <w:r>
        <w:t>(Refer Slide Time: 13:54)</w:t>
        <w:br/>
        <w:t>This is a linear settlement. So, you have this water body and all the houses are arranged in a line</w:t>
        <w:br/>
        <w:t>near this water body. So, this becomes a linear arrangement.</w:t>
        <w:br/>
        <w:t>(Refer Slide Time: 14:07)</w:t>
        <w:br/>
        <w:t>This is a ribbon settlement, because you have these roads and people are making their houses on</w:t>
        <w:br/>
        <w:t>both the sides of the road to a certain distance. And so you find houses in all of these areas. So,</w:t>
        <w:br/>
        <w:t>now, this looks like a ribbon from here to here and this is a ribbon settlement. We typically find</w:t>
        <w:br/>
        <w:t>ribbon settlements on very longish roads.</w:t>
      </w:r>
    </w:p>
    <w:p>
      <w:r>
        <w:t>(Refer Slide Time: 14:31)</w:t>
        <w:br/>
        <w:t>This is a circular settlement. So, this is a hill and all the houses are arranged on one elevation.</w:t>
        <w:br/>
        <w:t>So, this is a circular settlement.</w:t>
        <w:br/>
        <w:t>(Refer Slide Time: 14:45)</w:t>
      </w:r>
    </w:p>
    <w:p>
      <w:r>
        <w:t>Then we can have semi-clustered or fragmented settlements. And this semi-clustering of</w:t>
        <w:br/>
        <w:t>fragmentation can occur because of fragmentation of clustered settlement. Meaning that earlier</w:t>
        <w:br/>
        <w:t>there was a clustered settlement and then it broke apart. Or we can have clustering in an area of</w:t>
        <w:br/>
        <w:t>dispersed settlement. That is we began with a dispersed structure and slowly and steadily there</w:t>
        <w:br/>
        <w:t>was clustering that happened. Which means that we can have a situation where the houses are</w:t>
        <w:br/>
        <w:t>close together, but then because of some reason, the people who were living here they shifted</w:t>
        <w:br/>
        <w:t>away and they made their houses here.</w:t>
        <w:br/>
        <w:t>So, now, you are seeing two different fragments. So, a cluster has been broken into two different</w:t>
        <w:br/>
        <w:t>fragments. So, this is one fragment and this is another fragment. We typically observe such a</w:t>
        <w:br/>
        <w:t>situation where you have a village which was earlier a clan village and then the clan split into</w:t>
        <w:br/>
        <w:t>two different factions. And so now the people are living apart.</w:t>
        <w:br/>
        <w:t>Or you can have a situation where we begin with a dispersed nature of settlement. So, earlier</w:t>
        <w:br/>
        <w:t>people had their houses like this. Now, with the passage of time, the children of this person</w:t>
        <w:br/>
        <w:t>would make their houses nearby. And after a few generations, we will find that this is one cluster</w:t>
        <w:br/>
        <w:t>that has developed. This is another cluster that has developed. This is yet another cluster. This is</w:t>
        <w:br/>
        <w:t>yet another cluster. So, we began with a dispersed settlement, but with the passage of time there</w:t>
        <w:br/>
        <w:t>is some amount of clustering that has happened.</w:t>
        <w:br/>
        <w:t>So, now, in this case, we do not call this a clustered settlement, but this is a semi-clustered</w:t>
        <w:br/>
        <w:t>settlement, because it is showing the properties of both a clustered settlement and a dispersed</w:t>
      </w:r>
    </w:p>
    <w:p>
      <w:r>
        <w:t>settlement. There are different fragments. So, it may result from the fragmentation of a clustered</w:t>
        <w:br/>
        <w:t>settlement or from clustering in an area in a dispersed settlement.</w:t>
        <w:br/>
        <w:t>(Refer Slide Time: 17:21)</w:t>
        <w:br/>
        <w:t>A good example is this village in Haryana, where we find that all the people who belong to the</w:t>
        <w:br/>
        <w:t>Jaat and Brahmin community they live together. All the people who belong to the OBCs they</w:t>
        <w:br/>
        <w:t>live together in these two fragments. All the Muslims live together and all the Harijans live</w:t>
        <w:br/>
        <w:t>together.</w:t>
        <w:br/>
        <w:t>Now, this is a semi-clustered arrangement, because people are living in clusters, but then you can</w:t>
        <w:br/>
        <w:t>make out that these clusters are separated from each other. It is not just one unit, but you have</w:t>
        <w:br/>
        <w:t>divided the village into different fragments and each fragment is being occupied by people of a</w:t>
        <w:br/>
        <w:t>certain religion or people of a certain caste. So, this is an example of a semi-clustered</w:t>
        <w:br/>
        <w:t>arrangement.</w:t>
      </w:r>
    </w:p>
    <w:p>
      <w:r>
        <w:t>(Refer Slide Time: 18:10)</w:t>
        <w:br/>
        <w:t>Then another arrangement is hamlets. A settlement that is fragmented into physically separated</w:t>
        <w:br/>
        <w:t>units all bearing a common name. So, here you have a settlement which has been fragmented</w:t>
        <w:br/>
        <w:t>into physically separated units. In the case of a semi-clustered arrangement, we do not have a</w:t>
        <w:br/>
        <w:t>physically separated unit. You can just make out by looking at the houses or by talking to people</w:t>
        <w:br/>
        <w:t>that okay people of a certain community are living together.</w:t>
        <w:br/>
        <w:t>But in the case of hamleted settlements there is actually a physical separation between the units</w:t>
        <w:br/>
        <w:t>and all of them bear a common name. Locally they are known as panna or para or palli or dhani</w:t>
        <w:br/>
        <w:t>and so on.</w:t>
      </w:r>
    </w:p>
    <w:p>
      <w:r>
        <w:t>(Refer Slide Time: 18:56)</w:t>
        <w:br/>
        <w:t>This is one example. You have this main village and you have this small Hamlet in this location.</w:t>
        <w:br/>
        <w:t>Now, there is a name for this village and the name for this Hamlet will not be a different name. It</w:t>
        <w:br/>
        <w:t>will just be a dhani of the main village.</w:t>
        <w:br/>
        <w:t>(Refer Slide Time: 19:16)</w:t>
      </w:r>
    </w:p>
    <w:p>
      <w:r>
        <w:t>And another extreme is the dispersed settlements, where the huts are well separated from each</w:t>
        <w:br/>
        <w:t>other. They are generally caused by the fragmented nature of terrains such as slopes or because</w:t>
        <w:br/>
        <w:t>of ethnic factors. So, in this case, you have a situation where the huts are very far apart. So, the</w:t>
        <w:br/>
        <w:t>people are not living together and they have their houses that are very far apart. This can be seen</w:t>
        <w:br/>
        <w:t>in the case of very sloppy regions, because in the case of slopes or especially in the case of small</w:t>
        <w:br/>
        <w:t>hills, it is difficult to construct a large number of houses together. So, the only option that</w:t>
        <w:br/>
        <w:t>remains is to construct a house where ever it is possible.</w:t>
        <w:br/>
        <w:t>And so you will find that if especially in areas that have say small hills. And in this case there</w:t>
        <w:br/>
        <w:t>will be a house on the top of this hill, there will be house on top of this hill, there will be a house</w:t>
        <w:br/>
        <w:t>on top of this hill, but the slope areas they will not be having any houses, because it is difficult to</w:t>
        <w:br/>
        <w:t>construct a house in a sloppy area. So, you will find that you have a large number of huts, but</w:t>
        <w:br/>
        <w:t>these huts are away from each other and this makes for a dispersed settlement.</w:t>
        <w:br/>
        <w:t>Or you can have certain ethnic factors, because of say certain cultural factors or certain social</w:t>
        <w:br/>
        <w:t>factors, people just do not want to live together. You will find certain situations in which people</w:t>
        <w:br/>
        <w:t>have very large sized farmlands. So, for instance there is an area that was settled by the</w:t>
        <w:br/>
        <w:t>government and the people were given rights, homestead rights. That is they can own a piece of</w:t>
        <w:br/>
        <w:t>land, they can do farming there and they can also construct a house in that particular piece of</w:t>
        <w:br/>
        <w:t>land.</w:t>
      </w:r>
    </w:p>
    <w:p>
      <w:r>
        <w:t>Now, if it so happens that way back in history, the whole area was divided into these small</w:t>
        <w:br/>
        <w:t>fragments and one person was given the ownership of each of these small patches. And so they</w:t>
        <w:br/>
        <w:t>all construct their houses like this. And in this case, the houses are very far from each other</w:t>
        <w:br/>
        <w:t>because everybody is constructing a house in the center of their field. And if the size of fields is</w:t>
        <w:br/>
        <w:t>large, then you will have a situation where the houses are very far apart. And so this will become</w:t>
        <w:br/>
        <w:t>a dispersed settlement.</w:t>
        <w:br/>
        <w:t>(Refer Slide Time: 21:55)</w:t>
        <w:br/>
        <w:t>This is an example from Switzerland. So, here you can find that there are so many fields and all</w:t>
        <w:br/>
        <w:t>of these houses are very far apart from each other. So, this is an example of a scattered</w:t>
        <w:br/>
        <w:t>settlement.</w:t>
      </w:r>
    </w:p>
    <w:p>
      <w:r>
        <w:t>(Refer Slide Time: 22:11)</w:t>
        <w:br/>
        <w:t>Another example is an isolated settlement. So, here you find this settlement and for a very long</w:t>
        <w:br/>
        <w:t>distance you do not find any other house. So, you find a few houses here which are isolated in</w:t>
        <w:br/>
        <w:t>the whole landscape. They do not have any neighbors. So, these are examples of the scattered</w:t>
        <w:br/>
        <w:t>settlements or the dispersed settlements.</w:t>
        <w:br/>
        <w:t>(Refer Slide Time: 22:34)</w:t>
        <w:br/>
        <w:t>Now, if we talk about urban settlements or towns, we can have two different categories of towns.</w:t>
        <w:br/>
        <w:t>We have statutory towns which are legal towns. It means that all places with a municipality or a</w:t>
        <w:br/>
        <w:t>corporation or a cantonment board or a notified town area committee is a town. So, how do you</w:t>
      </w:r>
    </w:p>
    <w:p>
      <w:r>
        <w:t>define a town? If any area has a municipality or a municipal corporation or it is under a</w:t>
        <w:br/>
        <w:t>cantonment board or it is a notified town area committee then we say that this area is a town. So,</w:t>
        <w:br/>
        <w:t>basically, these are the larger sized villages that have been notified legally to be a town and so</w:t>
        <w:br/>
        <w:t>we say that these are urban settlements. Or you can have census towns.</w:t>
        <w:br/>
        <w:t>Census towns are the towns that we define based on the census characteristics. So, in India, we</w:t>
        <w:br/>
        <w:t>have all places that satisfy these conditions; one a minimum population of 5000. If the</w:t>
        <w:br/>
        <w:t>population is less than 5000, we would not call it a town. We will just call it a village, a large</w:t>
        <w:br/>
        <w:t>village. But if the population size is large, we will say that this is a town. At least 75 percent of</w:t>
        <w:br/>
        <w:t>the male working population engaged in non-agricultural pursuits.</w:t>
        <w:br/>
        <w:t>So, here we are saying that in the case of an urban settlement, because the secondary and tertiary</w:t>
        <w:br/>
        <w:t>sectors dominate, so if in an area more than 75 percent of the male residents are involved in</w:t>
        <w:br/>
        <w:t>secondary or tertiary sector of the economy, we will say that this is a census town. Now, where</w:t>
        <w:br/>
        <w:t>will you get this data from? You will get this data when there is a census of population, because</w:t>
        <w:br/>
        <w:t>that will tell you what is the population size, that will tell you what is the occupational structure</w:t>
        <w:br/>
        <w:t>of people. Or an area with a density of population of at least 400 persons per square kilometer.</w:t>
        <w:br/>
        <w:t>Now, this again is a piece of information that we get from the census. So, we define these areas</w:t>
        <w:br/>
        <w:t>to be towns based on certain characteristics about which the information is discerned from the</w:t>
        <w:br/>
        <w:t>census. And so we call this as a census town. So, we can have statutory towns which legal towns</w:t>
        <w:br/>
        <w:t>with certain characteristics or we can have census towns based on data from different census.</w:t>
      </w:r>
    </w:p>
    <w:p>
      <w:r>
        <w:t>(Refer Slide Time: 25:07)</w:t>
        <w:br/>
        <w:t>In India, we also define the towns or we classify the towns based on the population</w:t>
        <w:br/>
        <w:t>characteristics. So, a Class I town is one with a population of more than 100,000 people. So,</w:t>
        <w:br/>
        <w:t>anything about 5,000 is a town, but it can be from 5,000, it can be a very large population,</w:t>
        <w:br/>
        <w:t>because we have only set up a lower limit. So, anything above 5000 is a town. And we will say</w:t>
        <w:br/>
        <w:t>that if an area has a population of more than 100,000 people, it is a Class I town.</w:t>
        <w:br/>
        <w:t>Anything between 50,000 to 100,000 we will call it a Class II town. Between 20,000 to 50,000 it</w:t>
        <w:br/>
        <w:t>is a Class III. Between 10,000 and 20,000 it is a Class IV town. Between 5,000 and 10,000 it is a</w:t>
        <w:br/>
        <w:t>Class V town. And less than 5,000 that can also happen because if the area satisfies other</w:t>
        <w:br/>
        <w:t>conditions, that is it has a high population density and the people are arranged in non-agricultural</w:t>
        <w:br/>
        <w:t>pursuits then we will say that this is a town even though the population is less than 5,000, and in</w:t>
        <w:br/>
        <w:t>that case, we define it as a Class VI town.</w:t>
        <w:br/>
        <w:t>So, this is another way in which we can classify the towns. So, we have looked at the statutory</w:t>
        <w:br/>
        <w:t>classification, we have looked at the census classification and we have looked at the</w:t>
        <w:br/>
        <w:t>classification of towns based on the population size.</w:t>
      </w:r>
    </w:p>
    <w:p>
      <w:r>
        <w:t>(Refer Slide Time: 26:43)</w:t>
        <w:br/>
        <w:t>Yet another classification is a functional characterization of towns, which is what is the major</w:t>
        <w:br/>
        <w:t>function of this town. So, there can be certain towns or cities that are administrative in nature.</w:t>
        <w:br/>
        <w:t>The main function of that town is administration, typically, the capital cities, cities like New</w:t>
        <w:br/>
        <w:t>Delhi. So, these are administrative towns.</w:t>
        <w:br/>
        <w:t>Or we can have industrial towns that are more or less dependent on or characterized by one</w:t>
        <w:br/>
        <w:t>particular industry such as our steel plants. So, in this town of Bhilai most of the people are</w:t>
        <w:br/>
        <w:t>engaged in occupation that are related to the Bhilai steel plant. And so we call Bhilai as an</w:t>
        <w:br/>
        <w:t>industrial town. It will also be having certain administrative functions, but the predominant</w:t>
        <w:br/>
        <w:t>characteristic of the town is related to its industrial aspects. So, it is an industrial town.</w:t>
        <w:br/>
        <w:t>Similarly, we can have transport towns, towns especially, that are port cities like Visakhapatnam.</w:t>
        <w:br/>
        <w:t>Their main function is transportation. Or we can have commercial towns like Saharanpur, mining</w:t>
        <w:br/>
        <w:t>towns like Singrauli, garrison or cantonment towns such as Mhow. Now, Mhow the full form</w:t>
        <w:br/>
        <w:t>stands for military headquarters of war. So, even the name of this town has connotations with its</w:t>
        <w:br/>
        <w:t>military nature. So, these are garrison or cantonment towns. Towns like Jalandhar they are</w:t>
        <w:br/>
        <w:t>cantonment towns.</w:t>
        <w:br/>
        <w:t>We can have educational towns which are more or less concentrated on the educational activity,</w:t>
        <w:br/>
        <w:t>towns like Oxford. Now, Oxford is known for the Oxford University. So, the primary</w:t>
        <w:br/>
        <w:t>characteristic of the town is governed by its nature as an educational town because of the</w:t>
      </w:r>
    </w:p>
    <w:p>
      <w:r>
        <w:t>presence of Oxford University. Or we can have religious and cultural towns with religious and</w:t>
        <w:br/>
        <w:t>cultural connotations such as Varanasi. Or we can have tourist towns such as Missouri, whose</w:t>
        <w:br/>
        <w:t>main function is to cater to tourism.</w:t>
        <w:br/>
        <w:t>So, these are all different functional characteristics of towns. We can have administrative,</w:t>
        <w:br/>
        <w:t>industrial, transport, commercial, mining, garrison, educational, religious and cultural or tourist</w:t>
        <w:br/>
        <w:t>towns or in certain cases we can even define a few other classifications of these towns.</w:t>
        <w:br/>
        <w:t>(Refer Slide Time: 29:29)</w:t>
        <w:br/>
        <w:t>Similarly, if we have a look at the construction of the towns or the planning of the towns, we will</w:t>
        <w:br/>
        <w:t>find that certain towns are planned. So, for example, if we have a look at the City of New Delhi,</w:t>
      </w:r>
    </w:p>
    <w:p>
      <w:r>
        <w:t>we find that there is a very regular ordered arrangement. So, we find that there are these hubs</w:t>
        <w:br/>
        <w:t>around which we find these spoke like structures. So, you have these central areas like</w:t>
        <w:br/>
        <w:t>Connaught Square and you have these roads that are moving in all different directions and these</w:t>
        <w:br/>
        <w:t>areas are divided into all these different sectors. So, this looks like a very planned arrangement.</w:t>
        <w:br/>
        <w:t>(Refer Slide Time: 30:09)</w:t>
        <w:br/>
        <w:t>And similarly, if we have a look at the city of Chandigarh, we find that we have a very sectored</w:t>
        <w:br/>
        <w:t>arrangement. So, in the city of Chandigarh you have all these different sectors and the houses are</w:t>
        <w:br/>
        <w:t>arranged in a very planned manner.</w:t>
      </w:r>
    </w:p>
    <w:p>
      <w:r>
        <w:t>(Refer Slide Time: 30:22)</w:t>
        <w:br/>
        <w:t>In many cities we also have a central business district, which is the place where most of the</w:t>
        <w:br/>
        <w:t>business entities are located. For example, in the case of Mumbai we have the Nariman Point</w:t>
        <w:br/>
        <w:t>under Bandra-Kurla Complex. So, there will be certain amount of arrangement in different cities,</w:t>
        <w:br/>
        <w:t>there will be certain amount of planning, there will be certain locations where certain entities are</w:t>
        <w:br/>
        <w:t>located and people will be flocking to these areas, especially in the office hours. So, this is how</w:t>
        <w:br/>
        <w:t>the cities are arranged.</w:t>
        <w:br/>
        <w:t>(Refer Side Time: 31:00)</w:t>
      </w:r>
    </w:p>
    <w:p>
      <w:r>
        <w:t>But with our growing populations and with growing urbanization we are now witnessing several</w:t>
        <w:br/>
        <w:t>problems of urbanization, problems such as the urban sprawls. Urban sprawls are the unabated</w:t>
        <w:br/>
        <w:t>expansion further away from the central business district, often of such excessive sizes that</w:t>
        <w:br/>
        <w:t>cannot be suitably managed.</w:t>
        <w:br/>
        <w:t>(Refer Slide Time: 31:25)</w:t>
        <w:br/>
        <w:t>For example, if you look at the city of Chicago, we find that this whole area is an urban sprawl.</w:t>
        <w:br/>
        <w:t>So, certain areas will be planned to certain extent, but here you can observe that you do not have</w:t>
        <w:br/>
        <w:t>a very squarish arrangement, you have this line that is going like this, you have a line that is</w:t>
        <w:br/>
        <w:t>going like this. In these areas, the planning is even less observed. So, while, the central business</w:t>
        <w:br/>
        <w:t>district has its own importance, but because of increased prices the urban sprawls happened and</w:t>
        <w:br/>
        <w:t>they at times become problematic for the urban administrators.</w:t>
      </w:r>
    </w:p>
    <w:p>
      <w:r>
        <w:t>(Refer Slide Time: 32:04)</w:t>
        <w:br/>
        <w:t>With this, we come to the second problem, overcrowding, especially in the central business</w:t>
        <w:br/>
        <w:t>district. Now, the issue here is that if you live close to the central business district, you will have</w:t>
        <w:br/>
        <w:t>to travel less, because your office will be closed by. So, you save money on transportation and</w:t>
        <w:br/>
        <w:t>you save your time. But if you live away from the central business district, then you will have to</w:t>
        <w:br/>
        <w:t>travel a lot.</w:t>
        <w:br/>
        <w:t>So, there are two kinds of peoples. Certain people prefer living close to the central business</w:t>
        <w:br/>
        <w:t>district, even though it is very expensive, even though it is very highly polluted, because so many</w:t>
        <w:br/>
        <w:t>vehicles will be coming into this area every day. So, there will be lots of air pollution, there will</w:t>
        <w:br/>
        <w:t>be lots of sound pollution. But still they prefer living there, because their offices are closed by.</w:t>
        <w:br/>
        <w:t>And when that happens, we find that there is a very heavy concentration of people near the</w:t>
        <w:br/>
        <w:t>central business district, because for a large number of people traveling time becomes a bit too</w:t>
        <w:br/>
        <w:t>much and the cost of traveling also becomes a bit too much. And with that we find an issue of</w:t>
        <w:br/>
        <w:t>overpopulation or a very high population density near the central business district. So, this is</w:t>
        <w:br/>
        <w:t>another problem of urbanization.</w:t>
        <w:br/>
        <w:t>Yet another problem is the development of slums and squatter settlements. So, this is another</w:t>
        <w:br/>
        <w:t>issue of urbanization.</w:t>
      </w:r>
    </w:p>
    <w:p>
      <w:r>
        <w:t>(Refer Slide Time: 33:35)</w:t>
        <w:br/>
        <w:t>Especially in our cities like Mumbai, we have the slum of Dharavi, which is a very highly</w:t>
        <w:br/>
        <w:t>populated area with lots of squatter settlements.</w:t>
        <w:br/>
        <w:t>(Refer Slide Time: 33:46)</w:t>
        <w:br/>
        <w:t>So, there is a shortage of housing, often there is inadequate waste treatment and pollution.</w:t>
      </w:r>
    </w:p>
    <w:p>
      <w:r>
        <w:t>(Refer Slide Time: 33:54)</w:t>
        <w:br/>
        <w:t>Now, urbanization needs to happen because people have aspirations. The rural sector can only</w:t>
        <w:br/>
        <w:t>accommodate so many people. And the rural sector can only provide so many opportunities</w:t>
        <w:br/>
        <w:t>because it is primarily devoted towards the primary economic activities. But the secondary and</w:t>
        <w:br/>
        <w:t>tertiary sectors find dominance in the urban areas. So, people want to come to urban areas for</w:t>
        <w:br/>
        <w:t>better employment, for better salaries, for better working conditions, for better job security. So,</w:t>
        <w:br/>
        <w:t>people want to shift to urban areas.</w:t>
        <w:br/>
        <w:t>And we have seen that the urban areas also have a limit on the number of people that they can</w:t>
        <w:br/>
        <w:t>accommodate. If you cross this limit, you move into urban sprawls or you move into squalid</w:t>
        <w:br/>
        <w:t>settlements. So, what is the way out? One way out is to develop cities that are sustainable, cities</w:t>
        <w:br/>
        <w:t>that use less resources, cities that do not pollute as well. And what are the options that we have?</w:t>
        <w:br/>
        <w:t>How can we make our settlements more sustainable, especially from the point of view of</w:t>
        <w:br/>
        <w:t>conservation, because if you are polluting the environment, it is going to come back to you.</w:t>
      </w:r>
    </w:p>
    <w:p>
      <w:r>
        <w:t>(Refer Slide Time: 35:15)</w:t>
        <w:br/>
        <w:t>Now, the current way in which most of the cities are acting, which is the business as usual, is that</w:t>
        <w:br/>
        <w:t>you have an unsustainable settlement and the settlement needs lots of inputs. So, the people who</w:t>
        <w:br/>
        <w:t>are living in these areas they require food, they require clothing, they require electricity, they</w:t>
        <w:br/>
        <w:t>require means of transportation, they require a lot many resources. So, there is a lot of input that</w:t>
        <w:br/>
        <w:t>comes into the city. And once this input is used, it becomes a wastage. So, there is a lot of waste</w:t>
        <w:br/>
        <w:t>that goes out of these cities, things like plastics, things like rubbish, things like garbage, all of</w:t>
        <w:br/>
        <w:t>them are going out.</w:t>
        <w:br/>
        <w:t>And the settlement is unsustainable, because the large amount of resources that it needs cannot</w:t>
        <w:br/>
        <w:t>be provided in a sustainable manner. If you use very much, very high quantities of electricity,</w:t>
        <w:br/>
        <w:t>where is this electricity going to come from? If you generate more and more electricity using say</w:t>
        <w:br/>
        <w:t>thermal power plants, you are polluting the atmosphere, you are emitting greenhouse gases, so</w:t>
        <w:br/>
        <w:t>that cannot be sustainable. Similarly, the unsustainable settlements release lots of waste. So,</w:t>
        <w:br/>
        <w:t>where will this waste go?</w:t>
        <w:br/>
        <w:t>You cannot just go on creating landfills, because land is again in short supply. If you do not put</w:t>
        <w:br/>
        <w:t>your waste into a landfill, if you do not treat your waste, then probably your waste will make its</w:t>
        <w:br/>
        <w:t>way into the forest areas or it will make its way into the oceans and then it will kill the</w:t>
        <w:br/>
        <w:t>biodiversity in those areas. So, if we want to make our settlements sustainable, we have to cut</w:t>
        <w:br/>
        <w:t>down on the inputs and we have to cut down on the wastage.</w:t>
      </w:r>
    </w:p>
    <w:p>
      <w:r>
        <w:t>(Refer Slide Time: 37:12)</w:t>
        <w:br/>
        <w:t>So, the idea of a sustainable settlement is that the settlement takes reduced amounts of inputs,</w:t>
        <w:br/>
        <w:t>generates reduced amount of waste and the waste that is generated a part of it is recycled and the</w:t>
        <w:br/>
        <w:t>organic waste gets recycled, the inorganic waste gets recycled so that you are reducing on the</w:t>
        <w:br/>
        <w:t>amounts of inputs and you are reducing the amount of waste that you are generating. If you make</w:t>
        <w:br/>
        <w:t>these changes, we will make our cities and settlements into sustainable settlements. And quite a</w:t>
        <w:br/>
        <w:t>lot of things can be recycled.</w:t>
        <w:br/>
        <w:t>For example, when we went to Finland, we saw that if there is an industry and the industry is</w:t>
        <w:br/>
        <w:t>generating waste water, this water is a heated water, and in our country, we will typically dump</w:t>
        <w:br/>
        <w:t>this water into say a stream or a river, which leads to thermal pollution, because it increases the</w:t>
        <w:br/>
        <w:t>temperature of water because of which the organisms are unable to survive for quite a lot of</w:t>
        <w:br/>
        <w:t>stretch in the water body.</w:t>
        <w:br/>
        <w:t>Now, what the towns in Finland do is that if there is an industry, say a thermal power plant and it</w:t>
        <w:br/>
        <w:t>is generating waste water, which is heated water, then this heated water will be put through a</w:t>
        <w:br/>
        <w:t>thermal exchange device and the heated water will be moved throughout the city. So, in every</w:t>
        <w:br/>
        <w:t>home, you will find that every room will have a radiator and this heated water coming from the</w:t>
        <w:br/>
        <w:t>industries it will move through the radiator and then it will go back and so it leaves its heat into</w:t>
        <w:br/>
        <w:t>the rooms, the rooms get heated, and the cold water that remains is then dumped into the water</w:t>
        <w:br/>
        <w:t>bodies so that there is no thermal pollution.</w:t>
      </w:r>
    </w:p>
    <w:p>
      <w:r>
        <w:t>So, what we can do to make our cities sustainable is to recycle the waste, convert the waste into a</w:t>
        <w:br/>
        <w:t>resource, so that the inputs that are required to run the city they are reduced and the waste that is</w:t>
        <w:br/>
        <w:t>sent out from the city that is also reduced.</w:t>
        <w:br/>
        <w:t>(Refer Slide Time: 39:29)</w:t>
        <w:br/>
        <w:t>So, what kinds of actions can be done to do that? One, provisioning of well functioning public</w:t>
        <w:br/>
        <w:t>transportation options and bike lanes; planning the locations of infrastructure so that people have</w:t>
        <w:br/>
        <w:t>to travel less, so not just use public transport but in a number of cases why use a transport at all.</w:t>
        <w:br/>
        <w:t>So, for instance, if people have their necessary infrastructure that are close by, if you have</w:t>
        <w:br/>
        <w:t>markets set up in a way that they are close to the houses, if you have, say, hospitals or schools so</w:t>
        <w:br/>
        <w:t>setup that they are close to the homes of people, then the amount of transportation or the amount</w:t>
        <w:br/>
        <w:t>of movement that people have to do that will also go down.</w:t>
        <w:br/>
        <w:t>Now, that comes under the discipline of urban planning. So, when we plan a city, we have to</w:t>
        <w:br/>
        <w:t>ensure that people need to travel less to cut down on the resource use, to cut down on pollution.</w:t>
        <w:br/>
        <w:t>Go with energy efficiency, everywhere. The homes have to be energy efficient, the streetlights</w:t>
        <w:br/>
        <w:t>have to be energy efficient, the public amenities have to be energy efficient.</w:t>
        <w:br/>
        <w:t>So, not only do you need to incentivize people to shift to more energy efficient appliances, but</w:t>
        <w:br/>
        <w:t>you also have to ensure that things like government offices also do not have very antiquated</w:t>
        <w:br/>
        <w:t>equipments that are consuming lots of electricity. You have to ensure that the public amenities or</w:t>
        <w:br/>
        <w:t>things like railway stations or bus stations, they are energy efficient.</w:t>
      </w:r>
    </w:p>
    <w:p>
      <w:r>
        <w:t>You should, you cannot have a system where you are running AC all day long and you have big</w:t>
        <w:br/>
        <w:t>windows, there is absolutely no insulation, and so the AC has to run on and on and on, because</w:t>
        <w:br/>
        <w:t>that will not be a resource efficient usage. So, you have to be energy efficient. In Finland, the</w:t>
        <w:br/>
        <w:t>houses that we lived in, they were so well insulated, that actually the heater had to run for a very</w:t>
        <w:br/>
        <w:t>short period of time. The windows had triple layer of glasses just to ensure insulation.</w:t>
        <w:br/>
        <w:t>Now, of course, if you go with insulation, if you try to make our buildings more energy efficient,</w:t>
        <w:br/>
        <w:t>it is going to cost us in the beginning. But then over a short period of time, all these costs are</w:t>
        <w:br/>
        <w:t>recuperated, because less amount of electricity is needed. So, we have to go with energy</w:t>
        <w:br/>
        <w:t>efficiency.</w:t>
        <w:br/>
        <w:t>Similarly, we have to go with water efficiency, reduce the use of water, reuse water as far as</w:t>
        <w:br/>
        <w:t>possible, go with grey water recycling, go with black water recycling, use efficient fittings, use</w:t>
        <w:br/>
        <w:t>rain gardens. Now, we have observed before that a rain garden is very easy to set up. You just</w:t>
        <w:br/>
        <w:t>need a piece of land, maybe dig a few furrows so that water gets accumulated and plant a few</w:t>
        <w:br/>
        <w:t>trees.</w:t>
        <w:br/>
        <w:t>Just let nature act by itself and the trees will come up by themselves. That is all that is needed.</w:t>
        <w:br/>
        <w:t>But if you have rain gardens in your cities, then you will cut down on the water requirement in</w:t>
        <w:br/>
        <w:t>the city, because the rain that is falling on the city that will be conserved, that will move into the</w:t>
        <w:br/>
        <w:t>groundwater. And so you do not have to bring water from other areas. So, rain gardens have to</w:t>
        <w:br/>
        <w:t>be there.</w:t>
        <w:br/>
        <w:t>You have to cut down on water usage in all the homes. You have to cut down on water usage in</w:t>
        <w:br/>
        <w:t>all the offices, in public amenities. These days we have faucets that use less amount of water. We</w:t>
        <w:br/>
        <w:t>have showerheads that use less amount of water. So, these have to be incentivized. Use of green</w:t>
        <w:br/>
        <w:t>materials with recycling and carbon storage capabilities, use of lightweight and recyclable</w:t>
        <w:br/>
        <w:t>materials, wood and local materials, if you use these, then we make our cities greener, less</w:t>
        <w:br/>
        <w:t>resource intensive, because we are making use of those resources that are either renewable or</w:t>
        <w:br/>
        <w:t>that are actually a storehouse of carbon.</w:t>
        <w:br/>
        <w:t>So, in certain cities, we find that people make houses out of wood. Now, if you make houses out</w:t>
        <w:br/>
        <w:t>of wood, then this wood is going to retain the carbon that was there in the tree for say the next</w:t>
        <w:br/>
        <w:t>100 years. But in such cases we have to be extra careful that the woods should only be harvested</w:t>
      </w:r>
    </w:p>
    <w:p>
      <w:r>
        <w:t>in a sustainable manage. To incentivize wood we cannot have a situation where we cut down all</w:t>
        <w:br/>
        <w:t>our forests and convert all the trees into wood, because that will be extremely inefficient usage of</w:t>
        <w:br/>
        <w:t>our resources.</w:t>
        <w:br/>
        <w:t>But we can always go with a sustainable management of forest, a sustainable harvesting of</w:t>
        <w:br/>
        <w:t>forest, in which case only the excess trees are cut and these trees are converted into a resource</w:t>
        <w:br/>
        <w:t>that is able to store this carbon for a very long period of time. So, in place of say going with</w:t>
        <w:br/>
        <w:t>biomass burning, we convert it into furnitures and especially those furnitures that are so</w:t>
        <w:br/>
        <w:t>treasured, so well maintained that they retain the carbon in them for say a few centuries that has</w:t>
        <w:br/>
        <w:t>to be promoted.</w:t>
        <w:br/>
        <w:t>(Refer Slide Time: 44:58)</w:t>
        <w:br/>
        <w:t>Some examples are the use of local materials. So, in South Africa we find these houses that are</w:t>
        <w:br/>
        <w:t>inspired by the traditional rondavels which are round houses of the Zulu people who live there.</w:t>
        <w:br/>
        <w:t>Now, in this case the houses will be oval in shape. They will be made out of local materials.</w:t>
        <w:br/>
        <w:t>Now, local material is very important, because especially in the case of housing sector when we</w:t>
        <w:br/>
        <w:t>bring materials from outside from large distances and these materials are heavy materials.</w:t>
        <w:br/>
        <w:t>We are talking about things like cement or talking about things like sand or talking about things</w:t>
        <w:br/>
        <w:t>like gravel. If we bring them from far off areas, then there is a huge transportation cost and there</w:t>
        <w:br/>
        <w:t>is a huge amount of resource use to move these materials. A much better option is to use local</w:t>
        <w:br/>
        <w:t>materials that do not have to be transported. So, in this case these houses are made out of local</w:t>
      </w:r>
    </w:p>
    <w:p>
      <w:r>
        <w:t>materials. If you look at their roofs, they have very tall roofs. And these roofs are made out of</w:t>
        <w:br/>
        <w:t>thatch.</w:t>
        <w:br/>
        <w:t>Now, this thatch material is a very good insulator of heat. And so even in the peak summers</w:t>
        <w:br/>
        <w:t>these houses do not heat up that much, even in peak winters they do not become cold as against</w:t>
        <w:br/>
        <w:t>our buildings that are made completely out of concrete. So, they have a very good insulation</w:t>
        <w:br/>
        <w:t>property. And again thatch is available everywhere. So, it is a cheap material. It is locally</w:t>
        <w:br/>
        <w:t>available. It is a renewable resource. And it stores carbon for a very long period of time. So,</w:t>
        <w:br/>
        <w:t>several benefits. Now, if you think about such a house it is not that it is a very primitive house.</w:t>
        <w:br/>
        <w:t>(Refer Slide Time: 46:57)</w:t>
      </w:r>
    </w:p>
    <w:p>
      <w:r>
        <w:t>Because like if we look at the house that I was living in, then this house would have an entrance</w:t>
        <w:br/>
        <w:t>which is a covered entrance and you can very easily set up your table and chair. On the inside,</w:t>
        <w:br/>
        <w:t>you have even gadgets like air conditioner or fridge, you have these lights which are extremely</w:t>
        <w:br/>
        <w:t>energy efficient, you have the beds, again you have the lights that are extremely energy efficient,</w:t>
        <w:br/>
        <w:t>you have very tall roofs. So, these tall roofs ensure that the house remains at an equable</w:t>
        <w:br/>
        <w:t>temperature.</w:t>
        <w:br/>
        <w:t>So, this is an older house, this is a newer house. So, everywhere you will see that this structure is</w:t>
        <w:br/>
        <w:t>made out of wood and you have all these thatches that ensure that the house does not heat up or</w:t>
        <w:br/>
        <w:t>become very cold. So, you can have all sorts of modern amenities, but in a house that is climate</w:t>
      </w:r>
    </w:p>
    <w:p>
      <w:r>
        <w:t>controlled. You do not have to spend electricity or lots of electricity for heating and cooling,</w:t>
        <w:br/>
        <w:t>because the house just does not take the energy from the Sun to heat up and it maintains its</w:t>
        <w:br/>
        <w:t>temperature even in the colder days.</w:t>
        <w:br/>
        <w:t>(Refer Slide Time: 48:13)</w:t>
        <w:br/>
        <w:t>Another example is a rammed earth building. Now, here if you look at the wall, you will find</w:t>
        <w:br/>
        <w:t>that you have a lot number of parallel layers. Now, a rammed earth building is constructed by</w:t>
        <w:br/>
        <w:t>putting a layer of soil. So, you have a layer of soil. And this soil is then compressed by applying</w:t>
        <w:br/>
        <w:t>pressure. Once it has compressed, you put in another layer of soil on top of this, then again apply</w:t>
        <w:br/>
        <w:t>pressure. You ram it up.</w:t>
      </w:r>
    </w:p>
    <w:p>
      <w:r>
        <w:t>Then once it has compressed, you then apply another layer of soil, then you compress the soil</w:t>
        <w:br/>
        <w:t>again. By doing this process again and again what is happening is that you have a structure that</w:t>
        <w:br/>
        <w:t>has this natural design and because this is made out of earth, so it is a very good insulator. Again,</w:t>
        <w:br/>
        <w:t>this house does not become very hot in summers, it does not become very cooled in winters.</w:t>
        <w:br/>
        <w:t>(Refer Slide Time: 49:26)</w:t>
        <w:br/>
        <w:t>So, this is what the walls will look like. It has a natural design that has come up because the</w:t>
        <w:br/>
        <w:t>people are using earth or sand to make up this house. The top again is made out of wood, which</w:t>
        <w:br/>
        <w:t>is a renewable resource and wood again is a very good insulator.</w:t>
        <w:br/>
        <w:t>(Refer Slide Time: 49:47)</w:t>
      </w:r>
    </w:p>
    <w:p>
      <w:r>
        <w:t>Yet another example is this building in TERI in New Delhi. Now, in this case, there is a system</w:t>
        <w:br/>
        <w:t>that cools the building using the geothermal resources. So, basically what happens in this case is</w:t>
        <w:br/>
        <w:t>that you have a building and to cool this building there is a duct that runs below the ground and</w:t>
        <w:br/>
        <w:t>then it supplies air to this building. So, it is taking air from outside. Let us say that this is the</w:t>
        <w:br/>
        <w:t>ground level. So, it takes in air from outside and typically this is a bit warmer air.</w:t>
        <w:br/>
        <w:t>So, this warmer air gets inside. And below the surface of earth the temperature is more or less</w:t>
        <w:br/>
        <w:t>held constant in every season. And so with the passage it will slowly become cooler and so not it</w:t>
        <w:br/>
        <w:t>has cooled down and then this heat is released into this house and the whole house becomes</w:t>
        <w:br/>
        <w:t>cooler in the summer months.</w:t>
      </w:r>
    </w:p>
    <w:p>
      <w:r>
        <w:t>In the winter months, the opposite thing happens, because here again the temperature below the</w:t>
        <w:br/>
        <w:t>earth surface is held constant. In the winter months you have a situation where the outside air is</w:t>
        <w:br/>
        <w:t>very cold and this cold air will enter into this duct and below the surface of soil it will become</w:t>
        <w:br/>
        <w:t>heated up and then this heated air will be released into the house and the house will be warmed</w:t>
        <w:br/>
        <w:t>up.</w:t>
        <w:br/>
        <w:t>So, the only consumption of electricity is just to run a fan, which will such this air and release it</w:t>
        <w:br/>
        <w:t>into the house. So, here we have the air inlet and in every room you will have this air outlet. A</w:t>
        <w:br/>
        <w:t>very efficient way to heat and cool your house.</w:t>
        <w:br/>
        <w:t>(Refer Slide Time: 51:52)</w:t>
      </w:r>
    </w:p>
    <w:p>
      <w:r>
        <w:t>In this building we also have things like the root zone treatment of wastage. So, the sewage that</w:t>
        <w:br/>
        <w:t>comes out that is treated by passing them through an artificially created area which is somewhat</w:t>
        <w:br/>
        <w:t>wetland sort of an area. So, in this case what is done is that you have a sloping land on which</w:t>
        <w:br/>
        <w:t>you have grown a number of plants, typically, these are wetland plants, and the soil is taken such</w:t>
        <w:br/>
        <w:t>that it is a very porous soil and when you add sewage to this then the sewage is moving through</w:t>
        <w:br/>
        <w:t>the roots of all of these plants and it gets treated and once it has been treated it is then released</w:t>
        <w:br/>
        <w:t>and used for things like irrigation.</w:t>
        <w:br/>
        <w:t>So, in this case, the biological oxygen demand or the chemical oxygen demand of the sewage is</w:t>
        <w:br/>
        <w:t>reduced a lot because the roots have a redox zone around them. So, there is oxidation and</w:t>
        <w:br/>
        <w:t>reduction that is happening near the roots and this is a biological process. So, we do not always</w:t>
        <w:br/>
        <w:t>need to set up a large scale sewage treatment plant, use electricity to run that plant, maintain that</w:t>
        <w:br/>
        <w:t>plant, we can do the same thing by using natural plants or trees or sages or grasses.</w:t>
        <w:br/>
        <w:t>(Refer Slide Time: 53:23)</w:t>
        <w:br/>
        <w:t>Another example is from the Salim Ali Centre for Ornithology and Natural History. Now, this</w:t>
        <w:br/>
        <w:t>building is constructed using the Laurie-Baker design. Now, Laurie-Baker was an architect who</w:t>
        <w:br/>
        <w:t>designed buildings that use local materials and that had a lot of passive heating and passive</w:t>
        <w:br/>
        <w:t>cooling options. That is basically you do not permit the house to heat up during the summers so</w:t>
        <w:br/>
        <w:t>that you do not have to cool it.</w:t>
      </w:r>
    </w:p>
    <w:p>
      <w:r>
        <w:t>In the winter you have a house that does not become cold by itself so that you save on the</w:t>
        <w:br/>
        <w:t>heating expenses. You have so many windows that you are able to capture light from outside so</w:t>
        <w:br/>
        <w:t>that you do not have to use a tube light or other sources of illumination during the day time.</w:t>
        <w:br/>
        <w:t>Now, we can just incorporate these design principles into our buildings and make them much</w:t>
        <w:br/>
        <w:t>more resource efficient.</w:t>
        <w:br/>
        <w:t>(Refer Slide Time: 54:28)</w:t>
        <w:br/>
        <w:t>Another example is our buildings at, in the IIT Kanpur campus. So, this is my department</w:t>
        <w:br/>
        <w:t>building and here again on the roof top we have an arrangement of glazed tiles and these tiles</w:t>
        <w:br/>
        <w:t>reflect the Sun’s heat, so that the building does not warm itself. Here again we have a geothermal</w:t>
        <w:br/>
        <w:t>cooling system so that the electricity usages reduced. Here again we have large sized windows</w:t>
        <w:br/>
        <w:t>that capture so much of light that you do not have to use artificial illumination during the day</w:t>
        <w:br/>
        <w:t>time. And all of this reduces costs.</w:t>
      </w:r>
    </w:p>
    <w:p>
      <w:r>
        <w:t>(Refer Slide Time: 55:06)</w:t>
        <w:br/>
        <w:t>In many buildings we have these water bodies, these artificial fountains that have been</w:t>
        <w:br/>
        <w:t>constructed to cool the surroundings, to make them more equable so that you cut down on the</w:t>
        <w:br/>
        <w:t>cooling costs.</w:t>
        <w:br/>
        <w:t>(Refer Slide Time: 55:21)</w:t>
        <w:br/>
        <w:t>So, we can make use of these green materials or we can make use of technology to improve the</w:t>
        <w:br/>
        <w:t>efficiency even further. Use things like Internet of Things, use smart city technologies, use</w:t>
        <w:br/>
        <w:t>sensors for appliances.</w:t>
      </w:r>
    </w:p>
    <w:p>
      <w:r>
        <w:t>(Refer Slide Time: 55:36)</w:t>
        <w:br/>
        <w:t>Make use of gardens and landscaping to improve air quality, including vertical gardens, roof</w:t>
        <w:br/>
        <w:t>gardens, terrace gardens, kitchen gardens, rain gardens. Have an efficient and effective waste</w:t>
        <w:br/>
        <w:t>management and maximize the usage of renewable energy resources.</w:t>
        <w:br/>
        <w:t>(Refer Slide Time: 55:57)</w:t>
        <w:br/>
        <w:t>A good example is our ministry building, the Indira Paryavaran Bhawan in Jorbagh in New</w:t>
        <w:br/>
        <w:t>Delhi. Now, if you look at this building you will find solar panels everywhere. This is the first</w:t>
        <w:br/>
        <w:t>on-site net-zero building in India, which means that the amount of electricity that the building</w:t>
      </w:r>
    </w:p>
    <w:p>
      <w:r>
        <w:t>generates is equal to the amount of electricity that is consumes. So, there is no net requirement of</w:t>
        <w:br/>
        <w:t>electricity to run this building.</w:t>
        <w:br/>
        <w:t>Now, this is housing a whole ministry. There are so many offices, but still it does not require any</w:t>
        <w:br/>
        <w:t>more electricity that it is able to generate by itself. And it does so by using highly energy</w:t>
        <w:br/>
        <w:t>efficient systems, by using lots of insulation and by making use of techniques that are able to</w:t>
        <w:br/>
        <w:t>bring in the sunlight without bringing in the heat.</w:t>
        <w:br/>
        <w:t>Similarly, if you talk about the water usage most of the water gets recycles or most of the water</w:t>
        <w:br/>
        <w:t>gets reused so that it cuts down on the water usage. Now, we need technologies, we need</w:t>
        <w:br/>
        <w:t>buildings like to make our cities more and more sustainable.</w:t>
        <w:br/>
        <w:t>So, in this lecture we looked at different kind of settlements, the problems of settlements and</w:t>
        <w:br/>
        <w:t>how we can solve these problems by making our cities more and more sustainable by cutting</w:t>
        <w:br/>
        <w:t>down on our resource use and by cutting down on the waste that we generate. So, that is all for</w:t>
        <w:br/>
        <w:t>today. Thank you for your attention. Jai Hind!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